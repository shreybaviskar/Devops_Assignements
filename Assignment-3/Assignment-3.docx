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5737" w14:textId="75F192D4" w:rsidR="0011428C" w:rsidRPr="0011428C" w:rsidRDefault="0011428C" w:rsidP="0011428C">
      <w:pPr>
        <w:rPr>
          <w:b/>
          <w:bCs/>
        </w:rPr>
      </w:pPr>
      <w:r w:rsidRPr="0011428C">
        <w:rPr>
          <w:b/>
          <w:bCs/>
        </w:rPr>
        <w:t>Assignment-3 / Flask codes</w:t>
      </w:r>
    </w:p>
    <w:p w14:paraId="6AE7D4F7" w14:textId="33C94E91" w:rsidR="00D93BA5" w:rsidRPr="0011428C" w:rsidRDefault="00000000" w:rsidP="0011428C">
      <w:pPr>
        <w:rPr>
          <w:b/>
          <w:bCs/>
        </w:rPr>
      </w:pPr>
      <w:r w:rsidRPr="0011428C">
        <w:rPr>
          <w:b/>
          <w:bCs/>
        </w:rPr>
        <w:t>1.</w:t>
      </w:r>
    </w:p>
    <w:p w14:paraId="2A46455E" w14:textId="4F9AC34E" w:rsidR="00D93BA5" w:rsidRDefault="00000000" w:rsidP="0011428C">
      <w:proofErr w:type="spellStart"/>
      <w:r>
        <w:t>backend_data.json</w:t>
      </w:r>
      <w:proofErr w:type="spellEnd"/>
      <w:r>
        <w:t>:[</w:t>
      </w:r>
      <w:r>
        <w:br/>
        <w:t xml:space="preserve">    {"id": 1, "name": "Item One"},</w:t>
      </w:r>
      <w:r>
        <w:br/>
        <w:t xml:space="preserve">    {"id": 2, "name": "Item Two"},</w:t>
      </w:r>
      <w:r>
        <w:br/>
        <w:t xml:space="preserve">    {"id": 3, "name": "Item Three"}</w:t>
      </w:r>
      <w:r>
        <w:br/>
        <w:t>]</w:t>
      </w:r>
    </w:p>
    <w:p w14:paraId="64DFFE83" w14:textId="77777777" w:rsidR="00D93BA5" w:rsidRDefault="00000000" w:rsidP="0011428C">
      <w:r>
        <w:t>app.py:</w:t>
      </w:r>
    </w:p>
    <w:p w14:paraId="0033DFDB" w14:textId="77777777" w:rsidR="00D93BA5" w:rsidRDefault="00000000" w:rsidP="0011428C">
      <w:r>
        <w:t xml:space="preserve">from flask import Flask, </w:t>
      </w:r>
      <w:proofErr w:type="spellStart"/>
      <w:r>
        <w:t>jsonify</w:t>
      </w:r>
      <w:proofErr w:type="spellEnd"/>
      <w:r>
        <w:br/>
        <w:t xml:space="preserve">import </w:t>
      </w:r>
      <w:proofErr w:type="spellStart"/>
      <w:r>
        <w:t>json</w:t>
      </w:r>
      <w:proofErr w:type="spellEnd"/>
      <w:r>
        <w:br/>
      </w:r>
      <w:r>
        <w:br/>
        <w:t>app = Flask(__name__)</w:t>
      </w:r>
      <w:r>
        <w:br/>
      </w:r>
      <w:r>
        <w:br/>
        <w:t>@app.route('/api', methods=['GET'])</w:t>
      </w:r>
      <w:r>
        <w:br/>
        <w:t xml:space="preserve">def </w:t>
      </w:r>
      <w:proofErr w:type="spellStart"/>
      <w:r>
        <w:t>get_data</w:t>
      </w:r>
      <w:proofErr w:type="spellEnd"/>
      <w:r>
        <w:t>():</w:t>
      </w:r>
      <w:r>
        <w:br/>
        <w:t xml:space="preserve">    with open('</w:t>
      </w:r>
      <w:proofErr w:type="spellStart"/>
      <w:r>
        <w:t>backend_data.json</w:t>
      </w:r>
      <w:proofErr w:type="spellEnd"/>
      <w:r>
        <w:t>', 'r') as file:</w:t>
      </w:r>
      <w:r>
        <w:br/>
        <w:t xml:space="preserve">        data = </w:t>
      </w:r>
      <w:proofErr w:type="spellStart"/>
      <w:r>
        <w:t>json.load</w:t>
      </w:r>
      <w:proofErr w:type="spellEnd"/>
      <w:r>
        <w:t>(file)</w:t>
      </w:r>
      <w:r>
        <w:br/>
        <w:t xml:space="preserve">    return </w:t>
      </w:r>
      <w:proofErr w:type="spellStart"/>
      <w:r>
        <w:t>jsonify</w:t>
      </w:r>
      <w:proofErr w:type="spellEnd"/>
      <w:r>
        <w:t>(data)</w:t>
      </w:r>
      <w:r>
        <w:br/>
      </w:r>
      <w:r>
        <w:br/>
        <w:t>if __name__ == '__main__':</w:t>
      </w:r>
      <w:r>
        <w:br/>
        <w:t xml:space="preserve">    </w:t>
      </w:r>
      <w:proofErr w:type="spellStart"/>
      <w:r>
        <w:t>app.run</w:t>
      </w:r>
      <w:proofErr w:type="spellEnd"/>
      <w:r>
        <w:t>(debug=True)</w:t>
      </w:r>
      <w:r>
        <w:br/>
      </w:r>
    </w:p>
    <w:p w14:paraId="611F7620" w14:textId="1DFDFC6B" w:rsidR="00D93BA5" w:rsidRPr="0011428C" w:rsidRDefault="00000000" w:rsidP="0011428C">
      <w:pPr>
        <w:rPr>
          <w:b/>
          <w:bCs/>
        </w:rPr>
      </w:pPr>
      <w:r w:rsidRPr="0011428C">
        <w:rPr>
          <w:b/>
          <w:bCs/>
        </w:rPr>
        <w:t>2</w:t>
      </w:r>
      <w:r w:rsidR="0011428C" w:rsidRPr="0011428C">
        <w:rPr>
          <w:b/>
          <w:bCs/>
        </w:rPr>
        <w:t>.</w:t>
      </w:r>
    </w:p>
    <w:p w14:paraId="34D9379B" w14:textId="77777777" w:rsidR="0011428C" w:rsidRDefault="00000000" w:rsidP="0011428C">
      <w:r>
        <w:t>app.py (Extended):</w:t>
      </w:r>
    </w:p>
    <w:p w14:paraId="16FF3376" w14:textId="598571DF" w:rsidR="00D93BA5" w:rsidRDefault="00000000" w:rsidP="0011428C">
      <w:r>
        <w:t xml:space="preserve">from flask import Flask, </w:t>
      </w:r>
      <w:proofErr w:type="spellStart"/>
      <w:r>
        <w:t>render_template</w:t>
      </w:r>
      <w:proofErr w:type="spellEnd"/>
      <w:r>
        <w:t xml:space="preserve">, request, redirect, </w:t>
      </w:r>
      <w:proofErr w:type="spellStart"/>
      <w:r>
        <w:t>url_for</w:t>
      </w:r>
      <w:proofErr w:type="spellEnd"/>
      <w:r>
        <w:br/>
        <w:t xml:space="preserve">from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  <w:r>
        <w:br/>
      </w:r>
      <w:r>
        <w:br/>
        <w:t>app = Flask(__name__)</w:t>
      </w:r>
      <w:r>
        <w:br/>
      </w:r>
      <w:r>
        <w:br/>
        <w:t xml:space="preserve">client = </w:t>
      </w:r>
      <w:proofErr w:type="spellStart"/>
      <w:r>
        <w:t>MongoClient</w:t>
      </w:r>
      <w:proofErr w:type="spellEnd"/>
      <w:r>
        <w:t>("")</w:t>
      </w:r>
      <w:r>
        <w:br/>
      </w:r>
      <w:proofErr w:type="spellStart"/>
      <w:r>
        <w:t>db</w:t>
      </w:r>
      <w:proofErr w:type="spellEnd"/>
      <w:r>
        <w:t xml:space="preserve"> = client['</w:t>
      </w:r>
      <w:proofErr w:type="spellStart"/>
      <w:r>
        <w:t>todo_db</w:t>
      </w:r>
      <w:proofErr w:type="spellEnd"/>
      <w:r>
        <w:t>']</w:t>
      </w:r>
      <w:r>
        <w:br/>
        <w:t xml:space="preserve">collection = </w:t>
      </w:r>
      <w:proofErr w:type="spellStart"/>
      <w:r>
        <w:t>db</w:t>
      </w:r>
      <w:proofErr w:type="spellEnd"/>
      <w:r>
        <w:t>['items']</w:t>
      </w:r>
      <w:r>
        <w:br/>
      </w:r>
      <w:r>
        <w:br/>
        <w:t>@app.route('/')</w:t>
      </w:r>
      <w:r>
        <w:br/>
        <w:t>def form():</w:t>
      </w:r>
      <w:r>
        <w:br/>
        <w:t xml:space="preserve">    return </w:t>
      </w:r>
      <w:proofErr w:type="spellStart"/>
      <w:r>
        <w:t>render_template</w:t>
      </w:r>
      <w:proofErr w:type="spellEnd"/>
      <w:r>
        <w:t>('form.html')</w:t>
      </w:r>
      <w:r>
        <w:br/>
      </w:r>
      <w:r>
        <w:br/>
        <w:t>@app.route('/submit', methods=['POST'])</w:t>
      </w:r>
      <w:r>
        <w:br/>
        <w:t>def submit():</w:t>
      </w:r>
      <w:r>
        <w:br/>
      </w:r>
      <w:r>
        <w:lastRenderedPageBreak/>
        <w:t xml:space="preserve">    try:</w:t>
      </w:r>
      <w:r>
        <w:br/>
        <w:t xml:space="preserve">        </w:t>
      </w:r>
      <w:proofErr w:type="spellStart"/>
      <w:r>
        <w:t>item_name</w:t>
      </w:r>
      <w:proofErr w:type="spellEnd"/>
      <w:r>
        <w:t xml:space="preserve"> = </w:t>
      </w:r>
      <w:proofErr w:type="spellStart"/>
      <w:r>
        <w:t>request.form</w:t>
      </w:r>
      <w:proofErr w:type="spellEnd"/>
      <w:r>
        <w:t>['</w:t>
      </w:r>
      <w:proofErr w:type="spellStart"/>
      <w:r>
        <w:t>itemName</w:t>
      </w:r>
      <w:proofErr w:type="spellEnd"/>
      <w:r>
        <w:t>']</w:t>
      </w:r>
      <w:r>
        <w:br/>
        <w:t xml:space="preserve">        </w:t>
      </w:r>
      <w:proofErr w:type="spellStart"/>
      <w:r>
        <w:t>item_desc</w:t>
      </w:r>
      <w:proofErr w:type="spellEnd"/>
      <w:r>
        <w:t xml:space="preserve"> = </w:t>
      </w:r>
      <w:proofErr w:type="spellStart"/>
      <w:r>
        <w:t>request.form</w:t>
      </w:r>
      <w:proofErr w:type="spellEnd"/>
      <w:r>
        <w:t>['</w:t>
      </w:r>
      <w:proofErr w:type="spellStart"/>
      <w:r>
        <w:t>itemDescription</w:t>
      </w:r>
      <w:proofErr w:type="spellEnd"/>
      <w:r>
        <w:t>']</w:t>
      </w:r>
      <w:r>
        <w:br/>
      </w:r>
      <w:r>
        <w:br/>
        <w:t xml:space="preserve">        </w:t>
      </w:r>
      <w:proofErr w:type="spellStart"/>
      <w:r>
        <w:t>collection.insert_one</w:t>
      </w:r>
      <w:proofErr w:type="spellEnd"/>
      <w:r>
        <w:t>({</w:t>
      </w:r>
      <w:r>
        <w:br/>
        <w:t xml:space="preserve">            "</w:t>
      </w:r>
      <w:proofErr w:type="spellStart"/>
      <w:r>
        <w:t>itemName</w:t>
      </w:r>
      <w:proofErr w:type="spellEnd"/>
      <w:r>
        <w:t xml:space="preserve">": </w:t>
      </w:r>
      <w:proofErr w:type="spellStart"/>
      <w:r>
        <w:t>item_name</w:t>
      </w:r>
      <w:proofErr w:type="spellEnd"/>
      <w:r>
        <w:t>,</w:t>
      </w:r>
      <w:r>
        <w:br/>
        <w:t xml:space="preserve">            "</w:t>
      </w:r>
      <w:proofErr w:type="spellStart"/>
      <w:r>
        <w:t>itemDescription</w:t>
      </w:r>
      <w:proofErr w:type="spellEnd"/>
      <w:r>
        <w:t xml:space="preserve">": </w:t>
      </w:r>
      <w:proofErr w:type="spellStart"/>
      <w:r>
        <w:t>item_desc</w:t>
      </w:r>
      <w:proofErr w:type="spellEnd"/>
      <w:r>
        <w:br/>
        <w:t xml:space="preserve">        })</w:t>
      </w:r>
      <w:r>
        <w:br/>
      </w:r>
      <w:r>
        <w:br/>
        <w:t xml:space="preserve">        return redirect(</w:t>
      </w:r>
      <w:proofErr w:type="spellStart"/>
      <w:r>
        <w:t>url_for</w:t>
      </w:r>
      <w:proofErr w:type="spellEnd"/>
      <w:r>
        <w:t>('success'))</w:t>
      </w:r>
      <w:r>
        <w:br/>
      </w:r>
      <w:r>
        <w:br/>
        <w:t xml:space="preserve">    except Exception as e:</w:t>
      </w:r>
      <w:r>
        <w:br/>
        <w:t xml:space="preserve">        return </w:t>
      </w:r>
      <w:proofErr w:type="spellStart"/>
      <w:r>
        <w:t>render_template</w:t>
      </w:r>
      <w:proofErr w:type="spellEnd"/>
      <w:r>
        <w:t>('form.html', error=str(e))</w:t>
      </w:r>
      <w:r>
        <w:br/>
      </w:r>
      <w:r>
        <w:br/>
        <w:t>@app.route('/success')</w:t>
      </w:r>
      <w:r>
        <w:br/>
        <w:t>def success():</w:t>
      </w:r>
      <w:r>
        <w:br/>
        <w:t xml:space="preserve">    return "Data submitted successfully"</w:t>
      </w:r>
      <w:r>
        <w:br/>
      </w:r>
      <w:r>
        <w:br/>
        <w:t>if __name__ == '__main__':</w:t>
      </w:r>
      <w:r>
        <w:br/>
        <w:t xml:space="preserve">    </w:t>
      </w:r>
      <w:proofErr w:type="spellStart"/>
      <w:r>
        <w:t>app.run</w:t>
      </w:r>
      <w:proofErr w:type="spellEnd"/>
      <w:r>
        <w:t>(debug=True)</w:t>
      </w:r>
      <w:r>
        <w:br/>
      </w:r>
    </w:p>
    <w:p w14:paraId="5765F27C" w14:textId="77777777" w:rsidR="00D93BA5" w:rsidRDefault="00000000" w:rsidP="0011428C">
      <w:r>
        <w:t>templates/form.html:</w:t>
      </w:r>
    </w:p>
    <w:p w14:paraId="7D1456DC" w14:textId="6335B217" w:rsidR="00D93BA5" w:rsidRDefault="00000000" w:rsidP="0011428C">
      <w:r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&lt;title&gt;To-Do Form&lt;/title&gt;</w:t>
      </w:r>
      <w:r>
        <w:br/>
        <w:t>&lt;/head&gt;</w:t>
      </w:r>
      <w:r>
        <w:br/>
        <w:t>&lt;body&gt;</w:t>
      </w:r>
      <w:r>
        <w:br/>
        <w:t>&lt;h2&gt;Add Item&lt;/h2&gt;</w:t>
      </w:r>
      <w:r>
        <w:br/>
        <w:t>&lt;form action="/submit" method="POST"&gt;</w:t>
      </w:r>
      <w:r>
        <w:br/>
        <w:t xml:space="preserve">    &lt;label&gt;Item Name:&lt;/label&gt;</w:t>
      </w:r>
      <w:r>
        <w:br/>
        <w:t xml:space="preserve">    &lt;input type="text" name="</w:t>
      </w:r>
      <w:proofErr w:type="spellStart"/>
      <w:r>
        <w:t>itemName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  <w:t xml:space="preserve">    &lt;label&gt;Item Description:&lt;/label&gt;</w:t>
      </w:r>
      <w:r>
        <w:br/>
        <w:t xml:space="preserve">    &lt;input type="text" name="</w:t>
      </w:r>
      <w:proofErr w:type="spellStart"/>
      <w:r>
        <w:t>itemDescription</w:t>
      </w:r>
      <w:proofErr w:type="spellEnd"/>
      <w:r>
        <w:t>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  <w:t xml:space="preserve">    &lt;button type="submit"&gt;Submit&lt;/button&gt;</w:t>
      </w:r>
      <w:r>
        <w:br/>
        <w:t>&lt;/form&gt;</w:t>
      </w:r>
      <w:r>
        <w:br/>
        <w:t>{% if error %}</w:t>
      </w:r>
      <w:r>
        <w:br/>
        <w:t xml:space="preserve">    &lt;p style="</w:t>
      </w:r>
      <w:proofErr w:type="spellStart"/>
      <w:r>
        <w:t>color:red</w:t>
      </w:r>
      <w:proofErr w:type="spellEnd"/>
      <w:r>
        <w:t>;"&gt;{{ error }}&lt;/p&gt;</w:t>
      </w:r>
      <w:r>
        <w:br/>
        <w:t>{% endif %}</w:t>
      </w:r>
      <w:r>
        <w:br/>
        <w:t>&lt;/body&gt;</w:t>
      </w:r>
      <w:r>
        <w:br/>
        <w:t>&lt;/html&gt;</w:t>
      </w:r>
      <w:r>
        <w:br/>
      </w:r>
    </w:p>
    <w:sectPr w:rsidR="00D93B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210689">
    <w:abstractNumId w:val="8"/>
  </w:num>
  <w:num w:numId="2" w16cid:durableId="1534028728">
    <w:abstractNumId w:val="6"/>
  </w:num>
  <w:num w:numId="3" w16cid:durableId="1963030099">
    <w:abstractNumId w:val="5"/>
  </w:num>
  <w:num w:numId="4" w16cid:durableId="606736508">
    <w:abstractNumId w:val="4"/>
  </w:num>
  <w:num w:numId="5" w16cid:durableId="1007754612">
    <w:abstractNumId w:val="7"/>
  </w:num>
  <w:num w:numId="6" w16cid:durableId="1356156795">
    <w:abstractNumId w:val="3"/>
  </w:num>
  <w:num w:numId="7" w16cid:durableId="1757939687">
    <w:abstractNumId w:val="2"/>
  </w:num>
  <w:num w:numId="8" w16cid:durableId="2045590629">
    <w:abstractNumId w:val="1"/>
  </w:num>
  <w:num w:numId="9" w16cid:durableId="59474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28C"/>
    <w:rsid w:val="0015074B"/>
    <w:rsid w:val="0029639D"/>
    <w:rsid w:val="00326F90"/>
    <w:rsid w:val="006A5D96"/>
    <w:rsid w:val="006F2F8E"/>
    <w:rsid w:val="00AA1D8D"/>
    <w:rsid w:val="00B47730"/>
    <w:rsid w:val="00CB0664"/>
    <w:rsid w:val="00D93BA5"/>
    <w:rsid w:val="00E304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3E7F2"/>
  <w14:defaultImageDpi w14:val="300"/>
  <w15:docId w15:val="{CAABD3E9-1AD3-403D-A53A-B92FA081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 Baviskar</cp:lastModifiedBy>
  <cp:revision>3</cp:revision>
  <dcterms:created xsi:type="dcterms:W3CDTF">2026-04-17T04:56:00Z</dcterms:created>
  <dcterms:modified xsi:type="dcterms:W3CDTF">2026-04-22T11:43:00Z</dcterms:modified>
  <cp:category/>
</cp:coreProperties>
</file>